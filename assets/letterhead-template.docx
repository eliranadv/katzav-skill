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543"/>
        <w:gridCol w:w="5096"/>
      </w:tblGrid>
      <w:tr w:rsidR="008F012B" w14:paraId="5244B2B2" w14:textId="77777777" w:rsidTr="004D6FE5">
        <w:trPr>
          <w:jc w:val="center"/>
        </w:trPr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DCDBFA" w14:textId="77777777" w:rsidR="00147577" w:rsidRDefault="008F012B">
            <w:pPr>
              <w:spacing w:after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05BA903" wp14:editId="54485DAA">
                  <wp:extent cx="2757268" cy="970107"/>
                  <wp:effectExtent l="0" t="0" r="5080" b="1905"/>
                  <wp:docPr id="1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2820" cy="1021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212F6B" w14:textId="55F202A0" w:rsidR="00BF3359" w:rsidRPr="00BF3359" w:rsidRDefault="00BF3359" w:rsidP="00BF3359">
            <w:pPr>
              <w:ind w:firstLine="720"/>
              <w:rPr>
                <w:sz w:val="2"/>
                <w:szCs w:val="2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0" w:type="dxa"/>
              <w:right w:w="0" w:type="dxa"/>
            </w:tcMar>
          </w:tcPr>
          <w:p w14:paraId="108CF873" w14:textId="7B70A244" w:rsidR="004D6FE5" w:rsidRPr="00DF7F10" w:rsidRDefault="004D6FE5" w:rsidP="00DF7F10">
            <w:pPr>
              <w:tabs>
                <w:tab w:val="left" w:pos="3105"/>
              </w:tabs>
              <w:bidi/>
              <w:rPr>
                <w:sz w:val="2"/>
                <w:szCs w:val="2"/>
                <w:lang w:bidi="he-IL"/>
              </w:rPr>
            </w:pPr>
          </w:p>
          <w:tbl>
            <w:tblPr>
              <w:tblpPr w:leftFromText="180" w:rightFromText="180" w:vertAnchor="text" w:horzAnchor="margin" w:tblpY="-317"/>
              <w:tblOverlap w:val="never"/>
              <w:bidiVisual/>
              <w:tblW w:w="5096" w:type="dxa"/>
              <w:tblLook w:val="04A0" w:firstRow="1" w:lastRow="0" w:firstColumn="1" w:lastColumn="0" w:noHBand="0" w:noVBand="1"/>
            </w:tblPr>
            <w:tblGrid>
              <w:gridCol w:w="4529"/>
              <w:gridCol w:w="567"/>
            </w:tblGrid>
            <w:tr w:rsidR="009C6263" w:rsidRPr="004D6FE5" w14:paraId="35C30040" w14:textId="77777777" w:rsidTr="00DF7F10">
              <w:tc>
                <w:tcPr>
                  <w:tcW w:w="5096" w:type="dxa"/>
                  <w:gridSpan w:val="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 w14:paraId="2357DCB7" w14:textId="5795117E" w:rsidR="009C6263" w:rsidRPr="009C6263" w:rsidRDefault="00DF7F10" w:rsidP="009C6263">
                  <w:pPr>
                    <w:spacing w:after="0"/>
                    <w:jc w:val="right"/>
                    <w:rPr>
                      <w:rFonts w:asciiTheme="minorBidi" w:eastAsia="Tahoma" w:hAnsiTheme="minorBidi"/>
                      <w:color w:val="1B2A4A"/>
                      <w:sz w:val="4"/>
                      <w:szCs w:val="4"/>
                      <w:rtl/>
                      <w:lang w:bidi="he-IL"/>
                    </w:rPr>
                  </w:pPr>
                  <w:r>
                    <w:rPr>
                      <w:rFonts w:asciiTheme="minorBidi" w:eastAsia="Tahoma" w:hAnsiTheme="minorBidi"/>
                      <w:color w:val="1B2A4A"/>
                      <w:sz w:val="4"/>
                      <w:szCs w:val="4"/>
                      <w:lang w:bidi="he-IL"/>
                    </w:rPr>
                    <w:t>]]][[</w:t>
                  </w:r>
                </w:p>
                <w:p w14:paraId="62B487C5" w14:textId="77777777" w:rsidR="00DF7F10" w:rsidRDefault="009C6263" w:rsidP="00DF7F10">
                  <w:pPr>
                    <w:spacing w:after="0"/>
                    <w:jc w:val="right"/>
                    <w:rPr>
                      <w:rFonts w:asciiTheme="minorBidi" w:eastAsia="Tahoma" w:hAnsiTheme="minorBidi"/>
                      <w:color w:val="1B2A4A"/>
                      <w:sz w:val="24"/>
                      <w:szCs w:val="24"/>
                      <w:rtl/>
                      <w:lang w:bidi="he-IL"/>
                    </w:rPr>
                  </w:pPr>
                  <w:r w:rsidRPr="004D6FE5">
                    <w:rPr>
                      <w:rFonts w:asciiTheme="minorBidi" w:eastAsia="Tahoma" w:hAnsiTheme="minorBidi"/>
                      <w:color w:val="1B2A4A"/>
                      <w:sz w:val="24"/>
                      <w:szCs w:val="24"/>
                      <w:rtl/>
                      <w:lang w:bidi="he-IL"/>
                    </w:rPr>
                    <w:t>לירן</w:t>
                  </w:r>
                  <w:r w:rsidRPr="004D6FE5">
                    <w:rPr>
                      <w:rFonts w:asciiTheme="minorBidi" w:eastAsia="Tahoma" w:hAnsiTheme="minorBidi"/>
                      <w:color w:val="1B2A4A"/>
                      <w:sz w:val="24"/>
                      <w:szCs w:val="24"/>
                      <w:rtl/>
                    </w:rPr>
                    <w:t xml:space="preserve"> </w:t>
                  </w:r>
                  <w:r w:rsidRPr="004D6FE5">
                    <w:rPr>
                      <w:rFonts w:asciiTheme="minorBidi" w:eastAsia="Tahoma" w:hAnsiTheme="minorBidi"/>
                      <w:color w:val="1B2A4A"/>
                      <w:sz w:val="24"/>
                      <w:szCs w:val="24"/>
                      <w:rtl/>
                      <w:lang w:bidi="he-IL"/>
                    </w:rPr>
                    <w:t>אקוקא</w:t>
                  </w:r>
                  <w:r w:rsidRPr="004D6FE5">
                    <w:rPr>
                      <w:rFonts w:asciiTheme="minorBidi" w:eastAsia="Tahoma" w:hAnsiTheme="minorBidi"/>
                      <w:color w:val="1B2A4A"/>
                      <w:sz w:val="24"/>
                      <w:szCs w:val="24"/>
                      <w:rtl/>
                    </w:rPr>
                    <w:t xml:space="preserve">, </w:t>
                  </w:r>
                  <w:proofErr w:type="spellStart"/>
                  <w:r w:rsidRPr="004D6FE5">
                    <w:rPr>
                      <w:rFonts w:asciiTheme="minorBidi" w:eastAsia="Tahoma" w:hAnsiTheme="minorBidi"/>
                      <w:color w:val="1B2A4A"/>
                      <w:sz w:val="24"/>
                      <w:szCs w:val="24"/>
                      <w:rtl/>
                      <w:lang w:bidi="he-IL"/>
                    </w:rPr>
                    <w:t>עו</w:t>
                  </w:r>
                  <w:proofErr w:type="spellEnd"/>
                  <w:r w:rsidRPr="004D6FE5">
                    <w:rPr>
                      <w:rFonts w:asciiTheme="minorBidi" w:eastAsia="Tahoma" w:hAnsiTheme="minorBidi"/>
                      <w:color w:val="1B2A4A"/>
                      <w:sz w:val="24"/>
                      <w:szCs w:val="24"/>
                      <w:rtl/>
                    </w:rPr>
                    <w:t>"</w:t>
                  </w:r>
                  <w:r w:rsidRPr="004D6FE5">
                    <w:rPr>
                      <w:rFonts w:asciiTheme="minorBidi" w:eastAsia="Tahoma" w:hAnsiTheme="minorBidi"/>
                      <w:color w:val="1B2A4A"/>
                      <w:sz w:val="24"/>
                      <w:szCs w:val="24"/>
                      <w:rtl/>
                      <w:lang w:bidi="he-IL"/>
                    </w:rPr>
                    <w:t>ד</w:t>
                  </w:r>
                  <w:r w:rsidR="0084324F">
                    <w:rPr>
                      <w:rFonts w:asciiTheme="minorBidi" w:eastAsia="Tahoma" w:hAnsiTheme="minorBidi" w:hint="cs"/>
                      <w:color w:val="1B2A4A"/>
                      <w:sz w:val="24"/>
                      <w:szCs w:val="24"/>
                      <w:rtl/>
                      <w:lang w:bidi="he-IL"/>
                    </w:rPr>
                    <w:t xml:space="preserve"> </w:t>
                  </w:r>
                  <w:r w:rsidR="00DF7F10">
                    <w:rPr>
                      <w:rFonts w:asciiTheme="minorBidi" w:eastAsia="Tahoma" w:hAnsiTheme="minorBidi" w:hint="cs"/>
                      <w:color w:val="1B2A4A"/>
                      <w:sz w:val="24"/>
                      <w:szCs w:val="24"/>
                      <w:rtl/>
                      <w:lang w:bidi="he-IL"/>
                    </w:rPr>
                    <w:t>/</w:t>
                  </w:r>
                </w:p>
                <w:p w14:paraId="379DA4AB" w14:textId="7791CAB4" w:rsidR="00DF7F10" w:rsidRPr="004D6FE5" w:rsidRDefault="00DF7F10" w:rsidP="00DF7F10">
                  <w:pPr>
                    <w:spacing w:after="0"/>
                    <w:jc w:val="right"/>
                    <w:rPr>
                      <w:rFonts w:asciiTheme="minorBidi" w:eastAsia="Tahoma" w:hAnsiTheme="minorBidi"/>
                      <w:color w:val="1B2A4A"/>
                      <w:sz w:val="24"/>
                      <w:szCs w:val="24"/>
                      <w:rtl/>
                      <w:lang w:bidi="he-IL"/>
                    </w:rPr>
                  </w:pPr>
                  <w:r>
                    <w:rPr>
                      <w:rFonts w:asciiTheme="minorBidi" w:eastAsia="Tahoma" w:hAnsiTheme="minorBidi" w:hint="cs"/>
                      <w:color w:val="1B2A4A"/>
                      <w:sz w:val="24"/>
                      <w:szCs w:val="24"/>
                      <w:rtl/>
                      <w:lang w:bidi="he-IL"/>
                    </w:rPr>
                    <w:t xml:space="preserve">/   </w:t>
                  </w:r>
                  <w:r>
                    <w:rPr>
                      <w:rFonts w:asciiTheme="minorBidi" w:eastAsia="Tahoma" w:hAnsiTheme="minorBidi"/>
                      <w:color w:val="1B2A4A"/>
                      <w:sz w:val="24"/>
                      <w:szCs w:val="24"/>
                      <w:lang w:bidi="he-IL"/>
                    </w:rPr>
                    <w:t>Adv.</w:t>
                  </w:r>
                  <w:r>
                    <w:rPr>
                      <w:rFonts w:asciiTheme="minorBidi" w:eastAsia="Tahoma" w:hAnsiTheme="minorBidi" w:hint="cs"/>
                      <w:color w:val="1B2A4A"/>
                      <w:sz w:val="24"/>
                      <w:szCs w:val="24"/>
                      <w:rtl/>
                      <w:lang w:bidi="he-IL"/>
                    </w:rPr>
                    <w:t xml:space="preserve"> </w:t>
                  </w:r>
                  <w:r>
                    <w:rPr>
                      <w:rFonts w:asciiTheme="minorBidi" w:eastAsia="Tahoma" w:hAnsiTheme="minorBidi"/>
                      <w:color w:val="1B2A4A"/>
                      <w:sz w:val="24"/>
                      <w:szCs w:val="24"/>
                      <w:lang w:bidi="he-IL"/>
                    </w:rPr>
                    <w:t>Liran Akoka</w:t>
                  </w:r>
                </w:p>
              </w:tc>
            </w:tr>
            <w:tr w:rsidR="009C6263" w:rsidRPr="004D6FE5" w14:paraId="717D6F07" w14:textId="77777777" w:rsidTr="00DF7F10">
              <w:tc>
                <w:tcPr>
                  <w:tcW w:w="5096" w:type="dxa"/>
                  <w:gridSpan w:val="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 w14:paraId="14ED5FB5" w14:textId="3B1A28A4" w:rsidR="009C6263" w:rsidRPr="0084324F" w:rsidRDefault="009C6263" w:rsidP="009C6263">
                  <w:pPr>
                    <w:spacing w:after="0"/>
                    <w:jc w:val="right"/>
                    <w:rPr>
                      <w:rFonts w:asciiTheme="minorBidi" w:eastAsia="Tahoma" w:hAnsiTheme="minorBidi"/>
                      <w:color w:val="1B2A4A"/>
                      <w:sz w:val="2"/>
                      <w:szCs w:val="2"/>
                      <w:lang w:bidi="he-IL"/>
                    </w:rPr>
                  </w:pPr>
                </w:p>
              </w:tc>
            </w:tr>
            <w:tr w:rsidR="009C6263" w:rsidRPr="005E63BC" w14:paraId="227932C4" w14:textId="77777777" w:rsidTr="00DF7F10">
              <w:trPr>
                <w:trHeight w:val="29"/>
              </w:trPr>
              <w:tc>
                <w:tcPr>
                  <w:tcW w:w="4529" w:type="dxa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 w14:paraId="23E4EC3F" w14:textId="301FD19D" w:rsidR="00DF7F10" w:rsidRDefault="009C6263" w:rsidP="00DF7F10">
                  <w:pPr>
                    <w:spacing w:after="0"/>
                    <w:jc w:val="right"/>
                    <w:rPr>
                      <w:rFonts w:asciiTheme="minorBidi" w:eastAsia="Tahoma" w:hAnsiTheme="minorBidi"/>
                      <w:color w:val="1B2A4A"/>
                      <w:sz w:val="24"/>
                      <w:szCs w:val="24"/>
                      <w:rtl/>
                      <w:lang w:bidi="he-IL"/>
                    </w:rPr>
                  </w:pPr>
                  <w:r w:rsidRPr="004D6FE5">
                    <w:rPr>
                      <w:rFonts w:asciiTheme="minorBidi" w:eastAsia="Tahoma" w:hAnsiTheme="minorBidi"/>
                      <w:color w:val="1B2A4A"/>
                      <w:sz w:val="24"/>
                      <w:szCs w:val="24"/>
                      <w:rtl/>
                      <w:lang w:bidi="he-IL"/>
                    </w:rPr>
                    <w:t>אלירן</w:t>
                  </w:r>
                  <w:r w:rsidRPr="004D6FE5">
                    <w:rPr>
                      <w:rFonts w:asciiTheme="minorBidi" w:eastAsia="Tahoma" w:hAnsiTheme="minorBidi"/>
                      <w:color w:val="1B2A4A"/>
                      <w:sz w:val="24"/>
                      <w:szCs w:val="24"/>
                      <w:rtl/>
                    </w:rPr>
                    <w:t xml:space="preserve"> </w:t>
                  </w:r>
                  <w:r w:rsidRPr="004D6FE5">
                    <w:rPr>
                      <w:rFonts w:asciiTheme="minorBidi" w:eastAsia="Tahoma" w:hAnsiTheme="minorBidi"/>
                      <w:color w:val="1B2A4A"/>
                      <w:sz w:val="24"/>
                      <w:szCs w:val="24"/>
                      <w:rtl/>
                      <w:lang w:bidi="he-IL"/>
                    </w:rPr>
                    <w:t>קצב</w:t>
                  </w:r>
                  <w:r w:rsidRPr="004D6FE5">
                    <w:rPr>
                      <w:rFonts w:asciiTheme="minorBidi" w:eastAsia="Tahoma" w:hAnsiTheme="minorBidi"/>
                      <w:color w:val="1B2A4A"/>
                      <w:sz w:val="24"/>
                      <w:szCs w:val="24"/>
                      <w:rtl/>
                    </w:rPr>
                    <w:t xml:space="preserve">, </w:t>
                  </w:r>
                  <w:proofErr w:type="spellStart"/>
                  <w:r w:rsidRPr="004D6FE5">
                    <w:rPr>
                      <w:rFonts w:asciiTheme="minorBidi" w:eastAsia="Tahoma" w:hAnsiTheme="minorBidi"/>
                      <w:color w:val="1B2A4A"/>
                      <w:sz w:val="24"/>
                      <w:szCs w:val="24"/>
                      <w:rtl/>
                      <w:lang w:bidi="he-IL"/>
                    </w:rPr>
                    <w:t>עו</w:t>
                  </w:r>
                  <w:proofErr w:type="spellEnd"/>
                  <w:r w:rsidRPr="004D6FE5">
                    <w:rPr>
                      <w:rFonts w:asciiTheme="minorBidi" w:eastAsia="Tahoma" w:hAnsiTheme="minorBidi"/>
                      <w:color w:val="1B2A4A"/>
                      <w:sz w:val="24"/>
                      <w:szCs w:val="24"/>
                      <w:rtl/>
                    </w:rPr>
                    <w:t>"</w:t>
                  </w:r>
                  <w:r w:rsidRPr="004D6FE5">
                    <w:rPr>
                      <w:rFonts w:asciiTheme="minorBidi" w:eastAsia="Tahoma" w:hAnsiTheme="minorBidi"/>
                      <w:color w:val="1B2A4A"/>
                      <w:sz w:val="24"/>
                      <w:szCs w:val="24"/>
                      <w:rtl/>
                      <w:lang w:bidi="he-IL"/>
                    </w:rPr>
                    <w:t>ד</w:t>
                  </w:r>
                  <w:r w:rsidR="00DF7F10">
                    <w:rPr>
                      <w:rFonts w:asciiTheme="minorBidi" w:eastAsia="Tahoma" w:hAnsiTheme="minorBidi" w:hint="cs"/>
                      <w:color w:val="1B2A4A"/>
                      <w:sz w:val="24"/>
                      <w:szCs w:val="24"/>
                      <w:rtl/>
                      <w:lang w:bidi="he-IL"/>
                    </w:rPr>
                    <w:t xml:space="preserve"> / </w:t>
                  </w:r>
                </w:p>
                <w:p w14:paraId="74195C4C" w14:textId="294F5337" w:rsidR="009C6263" w:rsidRPr="004D6FE5" w:rsidRDefault="00DF7F10" w:rsidP="00DF7F10">
                  <w:pPr>
                    <w:spacing w:after="0"/>
                    <w:jc w:val="right"/>
                    <w:rPr>
                      <w:rFonts w:asciiTheme="minorBidi" w:eastAsia="Tahoma" w:hAnsiTheme="minorBidi"/>
                      <w:color w:val="1B2A4A"/>
                      <w:sz w:val="24"/>
                      <w:szCs w:val="24"/>
                    </w:rPr>
                  </w:pPr>
                  <w:r>
                    <w:rPr>
                      <w:rFonts w:asciiTheme="minorBidi" w:eastAsia="Tahoma" w:hAnsiTheme="minorBidi" w:hint="cs"/>
                      <w:color w:val="1B2A4A"/>
                      <w:sz w:val="24"/>
                      <w:szCs w:val="24"/>
                      <w:rtl/>
                      <w:lang w:bidi="he-IL"/>
                    </w:rPr>
                    <w:t xml:space="preserve"> /</w:t>
                  </w:r>
                  <w:r>
                    <w:rPr>
                      <w:rFonts w:asciiTheme="minorBidi" w:eastAsia="Tahoma" w:hAnsiTheme="minorBidi"/>
                      <w:color w:val="1B2A4A"/>
                      <w:sz w:val="24"/>
                      <w:szCs w:val="24"/>
                      <w:lang w:bidi="he-IL"/>
                    </w:rPr>
                    <w:t>Adv. Eliran Katzav</w:t>
                  </w:r>
                  <w:r w:rsidR="0084324F">
                    <w:rPr>
                      <w:rFonts w:asciiTheme="minorBidi" w:eastAsia="Tahoma" w:hAnsiTheme="minorBidi" w:hint="cs"/>
                      <w:color w:val="1B2A4A"/>
                      <w:sz w:val="24"/>
                      <w:szCs w:val="24"/>
                      <w:rtl/>
                      <w:lang w:bidi="he-IL"/>
                    </w:rPr>
                    <w:t xml:space="preserve"> </w:t>
                  </w:r>
                </w:p>
                <w:p w14:paraId="0BF6BA16" w14:textId="0C7AD713" w:rsidR="009C6263" w:rsidRPr="004D6FE5" w:rsidRDefault="009C6263" w:rsidP="009C6263">
                  <w:pPr>
                    <w:spacing w:after="0"/>
                    <w:jc w:val="right"/>
                    <w:rPr>
                      <w:rFonts w:asciiTheme="minorBidi" w:eastAsia="Tahoma" w:hAnsiTheme="minorBidi"/>
                      <w:color w:val="1B2A4A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top w:w="20" w:type="dxa"/>
                    <w:left w:w="60" w:type="dxa"/>
                    <w:bottom w:w="20" w:type="dxa"/>
                    <w:right w:w="0" w:type="dxa"/>
                  </w:tcMar>
                </w:tcPr>
                <w:p w14:paraId="134D95D1" w14:textId="77777777" w:rsidR="009C6263" w:rsidRPr="004D6FE5" w:rsidRDefault="009C6263" w:rsidP="009C6263">
                  <w:pPr>
                    <w:spacing w:after="0"/>
                    <w:rPr>
                      <w:rFonts w:asciiTheme="minorBidi" w:eastAsia="Tahoma" w:hAnsiTheme="minorBidi"/>
                      <w:color w:val="1B2A4A"/>
                    </w:rPr>
                  </w:pPr>
                </w:p>
              </w:tc>
            </w:tr>
          </w:tbl>
          <w:p w14:paraId="6329B654" w14:textId="0C4CF057" w:rsidR="00147577" w:rsidRDefault="00147577" w:rsidP="0022393F">
            <w:pPr>
              <w:tabs>
                <w:tab w:val="left" w:pos="800"/>
              </w:tabs>
              <w:bidi/>
              <w:spacing w:after="40" w:line="300" w:lineRule="auto"/>
              <w:jc w:val="center"/>
              <w:rPr>
                <w:lang w:bidi="he-IL"/>
              </w:rPr>
            </w:pPr>
          </w:p>
        </w:tc>
      </w:tr>
    </w:tbl>
    <w:p w14:paraId="30882C02" w14:textId="77777777" w:rsidR="00147577" w:rsidRPr="00DF7F10" w:rsidRDefault="00147577" w:rsidP="00DF7F10">
      <w:pPr>
        <w:pBdr>
          <w:bottom w:val="single" w:sz="6" w:space="0" w:color="1B2A4A"/>
        </w:pBdr>
        <w:spacing w:before="40" w:after="120"/>
        <w:rPr>
          <w:sz w:val="2"/>
          <w:szCs w:val="2"/>
          <w:lang w:bidi="he-IL"/>
        </w:rPr>
      </w:pPr>
    </w:p>
    <w:p w14:paraId="730D1E4B" w14:textId="77777777" w:rsidR="00147577" w:rsidRDefault="00147577">
      <w:pPr>
        <w:bidi/>
        <w:spacing w:after="0"/>
        <w:jc w:val="right"/>
        <w:rPr>
          <w:rFonts w:ascii="David" w:hAnsi="David" w:cs="David"/>
          <w:sz w:val="24"/>
          <w:szCs w:val="24"/>
        </w:rPr>
      </w:pPr>
    </w:p>
    <w:p w14:paraId="59500DB8" w14:textId="77777777" w:rsidR="00147577" w:rsidRDefault="00147577">
      <w:pPr>
        <w:bidi/>
        <w:spacing w:after="0"/>
        <w:jc w:val="right"/>
        <w:rPr>
          <w:rFonts w:ascii="David" w:hAnsi="David" w:cs="David"/>
          <w:sz w:val="24"/>
          <w:szCs w:val="24"/>
        </w:rPr>
      </w:pPr>
    </w:p>
    <w:p w14:paraId="6F2B2A07" w14:textId="7EF20D89" w:rsidR="00147577" w:rsidRDefault="00147577">
      <w:pPr>
        <w:bidi/>
        <w:spacing w:after="0"/>
        <w:jc w:val="right"/>
        <w:rPr>
          <w:rFonts w:ascii="David" w:hAnsi="David" w:cs="David"/>
          <w:sz w:val="24"/>
          <w:szCs w:val="24"/>
        </w:rPr>
      </w:pPr>
    </w:p>
    <w:p w14:paraId="26FE4E89" w14:textId="0517AABA" w:rsidR="00B33C88" w:rsidRPr="00B33C88" w:rsidRDefault="00B33C88" w:rsidP="00B33C88">
      <w:pPr>
        <w:bidi/>
        <w:rPr>
          <w:rFonts w:ascii="David" w:hAnsi="David" w:cs="David"/>
          <w:sz w:val="24"/>
          <w:szCs w:val="24"/>
        </w:rPr>
      </w:pPr>
    </w:p>
    <w:p w14:paraId="77FD4396" w14:textId="4A16BD2A" w:rsidR="00B33C88" w:rsidRPr="00B33C88" w:rsidRDefault="00B33C88" w:rsidP="00B33C88">
      <w:pPr>
        <w:bidi/>
        <w:rPr>
          <w:rFonts w:ascii="David" w:hAnsi="David" w:cs="David"/>
          <w:sz w:val="24"/>
          <w:szCs w:val="24"/>
        </w:rPr>
      </w:pPr>
    </w:p>
    <w:p w14:paraId="6563CED8" w14:textId="41032576" w:rsidR="00B33C88" w:rsidRPr="00B33C88" w:rsidRDefault="00B33C88" w:rsidP="00B33C88">
      <w:pPr>
        <w:bidi/>
        <w:rPr>
          <w:rFonts w:ascii="David" w:hAnsi="David" w:cs="David"/>
          <w:sz w:val="24"/>
          <w:szCs w:val="24"/>
          <w:lang w:bidi="he-IL"/>
        </w:rPr>
      </w:pPr>
    </w:p>
    <w:p w14:paraId="30C0F669" w14:textId="75B9EC1D" w:rsidR="00B33C88" w:rsidRPr="00B33C88" w:rsidRDefault="00B33C88" w:rsidP="00B33C88">
      <w:pPr>
        <w:bidi/>
        <w:rPr>
          <w:rFonts w:ascii="David" w:hAnsi="David" w:cs="David"/>
          <w:sz w:val="24"/>
          <w:szCs w:val="24"/>
        </w:rPr>
      </w:pPr>
    </w:p>
    <w:p w14:paraId="78A409CB" w14:textId="4818BB4A" w:rsidR="00B33C88" w:rsidRPr="00B33C88" w:rsidRDefault="00B33C88" w:rsidP="00B33C88">
      <w:pPr>
        <w:bidi/>
        <w:rPr>
          <w:rFonts w:ascii="David" w:hAnsi="David" w:cs="David"/>
          <w:sz w:val="24"/>
          <w:szCs w:val="24"/>
        </w:rPr>
      </w:pPr>
    </w:p>
    <w:p w14:paraId="77D5DA2D" w14:textId="621FD772" w:rsidR="00B33C88" w:rsidRPr="00B33C88" w:rsidRDefault="00B33C88" w:rsidP="00B33C88">
      <w:pPr>
        <w:bidi/>
        <w:rPr>
          <w:rFonts w:ascii="David" w:hAnsi="David" w:cs="David"/>
          <w:sz w:val="24"/>
          <w:szCs w:val="24"/>
        </w:rPr>
      </w:pPr>
    </w:p>
    <w:p w14:paraId="7A992E37" w14:textId="618EF335" w:rsidR="00B33C88" w:rsidRPr="00B33C88" w:rsidRDefault="00B33C88" w:rsidP="00B33C88">
      <w:pPr>
        <w:bidi/>
        <w:rPr>
          <w:rFonts w:ascii="David" w:hAnsi="David" w:cs="David"/>
          <w:sz w:val="24"/>
          <w:szCs w:val="24"/>
        </w:rPr>
      </w:pPr>
    </w:p>
    <w:p w14:paraId="44152294" w14:textId="79DC57F0" w:rsidR="00B33C88" w:rsidRPr="00B33C88" w:rsidRDefault="00B33C88" w:rsidP="00B33C88">
      <w:pPr>
        <w:bidi/>
        <w:rPr>
          <w:rFonts w:ascii="David" w:hAnsi="David" w:cs="David"/>
          <w:sz w:val="24"/>
          <w:szCs w:val="24"/>
        </w:rPr>
      </w:pPr>
    </w:p>
    <w:p w14:paraId="152679AB" w14:textId="001642C2" w:rsidR="00B33C88" w:rsidRPr="00B33C88" w:rsidRDefault="00B33C88" w:rsidP="00B33C88">
      <w:pPr>
        <w:bidi/>
        <w:rPr>
          <w:rFonts w:ascii="David" w:hAnsi="David" w:cs="David"/>
          <w:sz w:val="24"/>
          <w:szCs w:val="24"/>
        </w:rPr>
      </w:pPr>
    </w:p>
    <w:p w14:paraId="710BB157" w14:textId="689F3E88" w:rsidR="00B33C88" w:rsidRPr="00B33C88" w:rsidRDefault="00B33C88" w:rsidP="00B33C88">
      <w:pPr>
        <w:bidi/>
        <w:rPr>
          <w:rFonts w:ascii="David" w:hAnsi="David" w:cs="David"/>
          <w:sz w:val="24"/>
          <w:szCs w:val="24"/>
        </w:rPr>
      </w:pPr>
    </w:p>
    <w:p w14:paraId="402ECC7C" w14:textId="5E678C28" w:rsidR="00B33C88" w:rsidRPr="00B33C88" w:rsidRDefault="00B33C88" w:rsidP="00B33C88">
      <w:pPr>
        <w:bidi/>
        <w:rPr>
          <w:rFonts w:ascii="David" w:hAnsi="David" w:cs="David"/>
          <w:sz w:val="24"/>
          <w:szCs w:val="24"/>
        </w:rPr>
      </w:pPr>
    </w:p>
    <w:p w14:paraId="4578D5F0" w14:textId="47B4383F" w:rsidR="00B33C88" w:rsidRPr="00B33C88" w:rsidRDefault="00B33C88" w:rsidP="00B33C88">
      <w:pPr>
        <w:bidi/>
        <w:rPr>
          <w:rFonts w:ascii="David" w:hAnsi="David" w:cs="David"/>
          <w:sz w:val="24"/>
          <w:szCs w:val="24"/>
        </w:rPr>
      </w:pPr>
    </w:p>
    <w:p w14:paraId="67DE9D7B" w14:textId="624C544B" w:rsidR="00B33C88" w:rsidRPr="00B33C88" w:rsidRDefault="00B33C88" w:rsidP="00B33C88">
      <w:pPr>
        <w:bidi/>
        <w:rPr>
          <w:rFonts w:ascii="David" w:hAnsi="David" w:cs="David"/>
          <w:sz w:val="24"/>
          <w:szCs w:val="24"/>
          <w:lang w:bidi="he-IL"/>
        </w:rPr>
      </w:pPr>
    </w:p>
    <w:p w14:paraId="254AAE92" w14:textId="3D17CB0A" w:rsidR="00B33C88" w:rsidRPr="00B33C88" w:rsidRDefault="00B33C88" w:rsidP="00B33C88">
      <w:pPr>
        <w:bidi/>
        <w:rPr>
          <w:rFonts w:ascii="David" w:hAnsi="David" w:cs="David"/>
          <w:sz w:val="24"/>
          <w:szCs w:val="24"/>
        </w:rPr>
      </w:pPr>
    </w:p>
    <w:p w14:paraId="54D51AB8" w14:textId="0E6EE7C1" w:rsidR="00B33C88" w:rsidRPr="00B33C88" w:rsidRDefault="00B33C88" w:rsidP="00B33C88">
      <w:pPr>
        <w:bidi/>
        <w:rPr>
          <w:rFonts w:ascii="David" w:hAnsi="David" w:cs="David"/>
          <w:sz w:val="24"/>
          <w:szCs w:val="24"/>
        </w:rPr>
      </w:pPr>
    </w:p>
    <w:p w14:paraId="4FBD8199" w14:textId="3421A40C" w:rsidR="00B33C88" w:rsidRPr="00B33C88" w:rsidRDefault="00B33C88" w:rsidP="00B33C88">
      <w:pPr>
        <w:bidi/>
        <w:rPr>
          <w:rFonts w:ascii="David" w:hAnsi="David" w:cs="David"/>
          <w:sz w:val="24"/>
          <w:szCs w:val="24"/>
          <w:lang w:bidi="he-IL"/>
        </w:rPr>
      </w:pPr>
    </w:p>
    <w:p w14:paraId="099F358E" w14:textId="3BD65038" w:rsidR="00B33C88" w:rsidRPr="00B33C88" w:rsidRDefault="00B33C88" w:rsidP="00B33C88">
      <w:pPr>
        <w:bidi/>
        <w:rPr>
          <w:rFonts w:ascii="David" w:hAnsi="David" w:cs="David"/>
          <w:sz w:val="24"/>
          <w:szCs w:val="24"/>
        </w:rPr>
      </w:pPr>
    </w:p>
    <w:p w14:paraId="27D040B3" w14:textId="7B4ECA05" w:rsidR="00B33C88" w:rsidRPr="00B33C88" w:rsidRDefault="00B33C88" w:rsidP="00B33C88">
      <w:pPr>
        <w:bidi/>
        <w:rPr>
          <w:rFonts w:ascii="David" w:hAnsi="David" w:cs="David"/>
          <w:sz w:val="24"/>
          <w:szCs w:val="24"/>
          <w:lang w:bidi="he-IL"/>
        </w:rPr>
      </w:pPr>
    </w:p>
    <w:p w14:paraId="18A92E76" w14:textId="2D681619" w:rsidR="00B33C88" w:rsidRPr="00B33C88" w:rsidRDefault="00B33C88" w:rsidP="00B33C88">
      <w:pPr>
        <w:bidi/>
        <w:rPr>
          <w:rFonts w:ascii="David" w:hAnsi="David" w:cs="David"/>
          <w:sz w:val="24"/>
          <w:szCs w:val="24"/>
        </w:rPr>
      </w:pPr>
    </w:p>
    <w:p w14:paraId="0D247D86" w14:textId="4BF0393F" w:rsidR="00B33C88" w:rsidRPr="00B33C88" w:rsidRDefault="00B33C88" w:rsidP="00B33C88">
      <w:pPr>
        <w:bidi/>
        <w:rPr>
          <w:rFonts w:ascii="David" w:hAnsi="David" w:cs="David"/>
          <w:sz w:val="24"/>
          <w:szCs w:val="24"/>
        </w:rPr>
      </w:pPr>
    </w:p>
    <w:p w14:paraId="59D10F3C" w14:textId="44425979" w:rsidR="00B33C88" w:rsidRPr="00B33C88" w:rsidRDefault="00B33C88" w:rsidP="00B33C88">
      <w:pPr>
        <w:bidi/>
        <w:rPr>
          <w:rFonts w:ascii="David" w:hAnsi="David" w:cs="David"/>
          <w:sz w:val="24"/>
          <w:szCs w:val="24"/>
        </w:rPr>
      </w:pPr>
    </w:p>
    <w:p w14:paraId="406F4748" w14:textId="080E6436" w:rsidR="00B33C88" w:rsidRPr="00B33C88" w:rsidRDefault="00B33C88" w:rsidP="00B33C88">
      <w:pPr>
        <w:bidi/>
        <w:rPr>
          <w:rFonts w:ascii="David" w:hAnsi="David" w:cs="David"/>
          <w:sz w:val="24"/>
          <w:szCs w:val="24"/>
        </w:rPr>
      </w:pPr>
    </w:p>
    <w:p w14:paraId="6308588D" w14:textId="77777777" w:rsidR="00B33C88" w:rsidRPr="00B33C88" w:rsidRDefault="00B33C88" w:rsidP="00B33C88">
      <w:pPr>
        <w:bidi/>
        <w:rPr>
          <w:rFonts w:ascii="David" w:hAnsi="David" w:cs="David"/>
          <w:sz w:val="24"/>
          <w:szCs w:val="24"/>
          <w:lang w:bidi="he-IL"/>
        </w:rPr>
      </w:pPr>
    </w:p>
    <w:sectPr w:rsidR="00B33C88" w:rsidRPr="00B33C88" w:rsidSect="00034616">
      <w:footerReference w:type="default" r:id="rId9"/>
      <w:pgSz w:w="11906" w:h="16838"/>
      <w:pgMar w:top="850" w:right="1134" w:bottom="1134" w:left="1134" w:header="283" w:footer="283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8D572" w14:textId="77777777" w:rsidR="00F708B6" w:rsidRDefault="00F708B6">
      <w:pPr>
        <w:spacing w:after="0" w:line="240" w:lineRule="auto"/>
      </w:pPr>
      <w:r>
        <w:separator/>
      </w:r>
    </w:p>
  </w:endnote>
  <w:endnote w:type="continuationSeparator" w:id="0">
    <w:p w14:paraId="168F1FC0" w14:textId="77777777" w:rsidR="00F708B6" w:rsidRDefault="00F708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FC874" w14:textId="77777777" w:rsidR="008F012B" w:rsidRPr="008F012B" w:rsidRDefault="008F012B" w:rsidP="008F012B">
    <w:pPr>
      <w:pStyle w:val="a7"/>
      <w:pBdr>
        <w:bottom w:val="single" w:sz="10" w:space="1" w:color="1B2A4A"/>
      </w:pBdr>
      <w:spacing w:after="60"/>
      <w:jc w:val="center"/>
      <w:rPr>
        <w:sz w:val="28"/>
        <w:szCs w:val="28"/>
      </w:rPr>
    </w:pPr>
  </w:p>
  <w:p w14:paraId="1CD9EED9" w14:textId="1103D365" w:rsidR="008F012B" w:rsidRPr="008F012B" w:rsidRDefault="008F012B" w:rsidP="008F012B">
    <w:pPr>
      <w:spacing w:before="60" w:after="20" w:line="264" w:lineRule="auto"/>
      <w:jc w:val="center"/>
      <w:rPr>
        <w:color w:val="1F497D" w:themeColor="text2"/>
        <w:sz w:val="28"/>
        <w:szCs w:val="28"/>
        <w:lang w:bidi="he-IL"/>
      </w:rPr>
    </w:pPr>
    <w:r w:rsidRPr="008F012B">
      <w:rPr>
        <w:rFonts w:ascii="Tahoma" w:eastAsia="Tahoma" w:hAnsi="Tahoma" w:cs="Tahoma"/>
        <w:color w:val="1F497D" w:themeColor="text2"/>
        <w:sz w:val="18"/>
        <w:szCs w:val="18"/>
        <w:rtl/>
        <w:lang w:bidi="he-IL"/>
      </w:rPr>
      <w:t>סוקולוב</w:t>
    </w:r>
    <w:r w:rsidRPr="008F012B">
      <w:rPr>
        <w:rFonts w:ascii="Tahoma" w:eastAsia="Tahoma" w:hAnsi="Tahoma" w:cs="Tahoma"/>
        <w:color w:val="1F497D" w:themeColor="text2"/>
        <w:sz w:val="18"/>
        <w:szCs w:val="18"/>
        <w:rtl/>
      </w:rPr>
      <w:t xml:space="preserve"> 40, </w:t>
    </w:r>
    <w:r w:rsidR="004D6FE5">
      <w:rPr>
        <w:rFonts w:ascii="Tahoma" w:eastAsia="Tahoma" w:hAnsi="Tahoma" w:cs="Tahoma" w:hint="cs"/>
        <w:color w:val="1F497D" w:themeColor="text2"/>
        <w:sz w:val="18"/>
        <w:szCs w:val="18"/>
        <w:rtl/>
        <w:lang w:bidi="he-IL"/>
      </w:rPr>
      <w:t xml:space="preserve">(בית הפירמידה) </w:t>
    </w:r>
    <w:r w:rsidRPr="008F012B">
      <w:rPr>
        <w:rFonts w:ascii="Tahoma" w:eastAsia="Tahoma" w:hAnsi="Tahoma" w:cs="Tahoma"/>
        <w:color w:val="1F497D" w:themeColor="text2"/>
        <w:sz w:val="18"/>
        <w:szCs w:val="18"/>
        <w:rtl/>
        <w:lang w:bidi="he-IL"/>
      </w:rPr>
      <w:t>רמת</w:t>
    </w:r>
    <w:r w:rsidRPr="008F012B">
      <w:rPr>
        <w:rFonts w:ascii="Tahoma" w:eastAsia="Tahoma" w:hAnsi="Tahoma" w:cs="Tahoma"/>
        <w:color w:val="1F497D" w:themeColor="text2"/>
        <w:sz w:val="18"/>
        <w:szCs w:val="18"/>
        <w:rtl/>
      </w:rPr>
      <w:t xml:space="preserve"> </w:t>
    </w:r>
    <w:r w:rsidRPr="008F012B">
      <w:rPr>
        <w:rFonts w:ascii="Tahoma" w:eastAsia="Tahoma" w:hAnsi="Tahoma" w:cs="Tahoma"/>
        <w:color w:val="1F497D" w:themeColor="text2"/>
        <w:sz w:val="18"/>
        <w:szCs w:val="18"/>
        <w:rtl/>
        <w:lang w:bidi="he-IL"/>
      </w:rPr>
      <w:t>השרון</w:t>
    </w:r>
  </w:p>
  <w:p w14:paraId="6FACB31A" w14:textId="77777777" w:rsidR="008F012B" w:rsidRPr="008F012B" w:rsidRDefault="008F012B" w:rsidP="008F012B">
    <w:pPr>
      <w:spacing w:after="30" w:line="264" w:lineRule="auto"/>
      <w:jc w:val="center"/>
      <w:rPr>
        <w:color w:val="1F497D" w:themeColor="text2"/>
        <w:sz w:val="28"/>
        <w:szCs w:val="28"/>
      </w:rPr>
    </w:pPr>
    <w:r w:rsidRPr="008F012B">
      <w:rPr>
        <w:rFonts w:ascii="Tahoma" w:eastAsia="Tahoma" w:hAnsi="Tahoma" w:cs="Tahoma"/>
        <w:color w:val="1F497D" w:themeColor="text2"/>
        <w:sz w:val="18"/>
        <w:szCs w:val="18"/>
      </w:rPr>
      <w:t xml:space="preserve">Sokolov 40, Ramat </w:t>
    </w:r>
    <w:proofErr w:type="spellStart"/>
    <w:r w:rsidRPr="008F012B">
      <w:rPr>
        <w:rFonts w:ascii="Tahoma" w:eastAsia="Tahoma" w:hAnsi="Tahoma" w:cs="Tahoma"/>
        <w:color w:val="1F497D" w:themeColor="text2"/>
        <w:sz w:val="18"/>
        <w:szCs w:val="18"/>
      </w:rPr>
      <w:t>HaSharon</w:t>
    </w:r>
    <w:proofErr w:type="spellEnd"/>
  </w:p>
  <w:p w14:paraId="4F5FD618" w14:textId="2CC9FB8B" w:rsidR="008F012B" w:rsidRPr="008F012B" w:rsidRDefault="008F012B" w:rsidP="008F012B">
    <w:pPr>
      <w:spacing w:after="0" w:line="264" w:lineRule="auto"/>
      <w:jc w:val="center"/>
      <w:rPr>
        <w:color w:val="1F497D" w:themeColor="text2"/>
        <w:sz w:val="28"/>
        <w:szCs w:val="28"/>
      </w:rPr>
    </w:pPr>
    <w:proofErr w:type="gramStart"/>
    <w:r w:rsidRPr="008F012B">
      <w:rPr>
        <w:rFonts w:ascii="Tahoma" w:eastAsia="Tahoma" w:hAnsi="Tahoma" w:cs="Tahoma"/>
        <w:color w:val="1F497D" w:themeColor="text2"/>
        <w:sz w:val="18"/>
        <w:szCs w:val="18"/>
      </w:rPr>
      <w:t>office@ak-law.co.il  |</w:t>
    </w:r>
    <w:proofErr w:type="gramEnd"/>
    <w:r w:rsidRPr="008F012B">
      <w:rPr>
        <w:rFonts w:ascii="Tahoma" w:eastAsia="Tahoma" w:hAnsi="Tahoma" w:cs="Tahoma"/>
        <w:color w:val="1F497D" w:themeColor="text2"/>
        <w:sz w:val="18"/>
        <w:szCs w:val="18"/>
      </w:rPr>
      <w:t xml:space="preserve">  077-5558897</w:t>
    </w:r>
    <w:r>
      <w:rPr>
        <w:rFonts w:ascii="Tahoma" w:eastAsia="Tahoma" w:hAnsi="Tahoma" w:cs="Tahoma" w:hint="cs"/>
        <w:color w:val="1F497D" w:themeColor="text2"/>
        <w:sz w:val="18"/>
        <w:szCs w:val="18"/>
        <w:rtl/>
        <w:lang w:bidi="he-IL"/>
      </w:rPr>
      <w:t xml:space="preserve">פקס: </w:t>
    </w:r>
    <w:r w:rsidRPr="008F012B">
      <w:rPr>
        <w:rFonts w:ascii="Tahoma" w:eastAsia="Tahoma" w:hAnsi="Tahoma" w:cs="Tahoma"/>
        <w:color w:val="1F497D" w:themeColor="text2"/>
        <w:sz w:val="18"/>
        <w:szCs w:val="18"/>
      </w:rPr>
      <w:t xml:space="preserve">  | </w:t>
    </w:r>
    <w:r>
      <w:rPr>
        <w:rFonts w:ascii="Tahoma" w:eastAsia="Tahoma" w:hAnsi="Tahoma" w:cs="Tahoma" w:hint="cs"/>
        <w:color w:val="1F497D" w:themeColor="text2"/>
        <w:sz w:val="18"/>
        <w:szCs w:val="18"/>
        <w:rtl/>
        <w:lang w:bidi="he-IL"/>
      </w:rPr>
      <w:t>טל: 074-7648302</w:t>
    </w:r>
    <w:r w:rsidRPr="008F012B">
      <w:rPr>
        <w:rFonts w:ascii="Tahoma" w:eastAsia="Tahoma" w:hAnsi="Tahoma" w:cs="Tahoma"/>
        <w:color w:val="1F497D" w:themeColor="text2"/>
        <w:sz w:val="18"/>
        <w:szCs w:val="18"/>
      </w:rPr>
      <w:t xml:space="preserve"> </w:t>
    </w:r>
  </w:p>
  <w:p w14:paraId="45F2FAEB" w14:textId="77777777" w:rsidR="008F012B" w:rsidRPr="008F012B" w:rsidRDefault="008F012B">
    <w:pPr>
      <w:pStyle w:val="a7"/>
      <w:rPr>
        <w:color w:val="1F497D" w:themeColor="text2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BCC17" w14:textId="77777777" w:rsidR="00F708B6" w:rsidRDefault="00F708B6">
      <w:pPr>
        <w:spacing w:after="0" w:line="240" w:lineRule="auto"/>
      </w:pPr>
      <w:r>
        <w:separator/>
      </w:r>
    </w:p>
  </w:footnote>
  <w:footnote w:type="continuationSeparator" w:id="0">
    <w:p w14:paraId="0CDBD8AC" w14:textId="77777777" w:rsidR="00F708B6" w:rsidRDefault="00F708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2552678">
    <w:abstractNumId w:val="8"/>
  </w:num>
  <w:num w:numId="2" w16cid:durableId="1130974158">
    <w:abstractNumId w:val="6"/>
  </w:num>
  <w:num w:numId="3" w16cid:durableId="1344356293">
    <w:abstractNumId w:val="5"/>
  </w:num>
  <w:num w:numId="4" w16cid:durableId="76947177">
    <w:abstractNumId w:val="4"/>
  </w:num>
  <w:num w:numId="5" w16cid:durableId="857084560">
    <w:abstractNumId w:val="7"/>
  </w:num>
  <w:num w:numId="6" w16cid:durableId="542865396">
    <w:abstractNumId w:val="3"/>
  </w:num>
  <w:num w:numId="7" w16cid:durableId="520776624">
    <w:abstractNumId w:val="2"/>
  </w:num>
  <w:num w:numId="8" w16cid:durableId="623274435">
    <w:abstractNumId w:val="1"/>
  </w:num>
  <w:num w:numId="9" w16cid:durableId="168298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61D"/>
    <w:rsid w:val="0006063C"/>
    <w:rsid w:val="000726F9"/>
    <w:rsid w:val="00147577"/>
    <w:rsid w:val="0015074B"/>
    <w:rsid w:val="002205C9"/>
    <w:rsid w:val="0022393F"/>
    <w:rsid w:val="0029639D"/>
    <w:rsid w:val="00326F90"/>
    <w:rsid w:val="00487D5B"/>
    <w:rsid w:val="004B0137"/>
    <w:rsid w:val="004D6FE5"/>
    <w:rsid w:val="005E5979"/>
    <w:rsid w:val="005E63BC"/>
    <w:rsid w:val="00621023"/>
    <w:rsid w:val="0084324F"/>
    <w:rsid w:val="008F012B"/>
    <w:rsid w:val="009C27DD"/>
    <w:rsid w:val="009C6263"/>
    <w:rsid w:val="00AA1D8D"/>
    <w:rsid w:val="00B20CEA"/>
    <w:rsid w:val="00B33A90"/>
    <w:rsid w:val="00B33C88"/>
    <w:rsid w:val="00B47730"/>
    <w:rsid w:val="00BF3359"/>
    <w:rsid w:val="00C355FD"/>
    <w:rsid w:val="00CB0664"/>
    <w:rsid w:val="00CE4A3C"/>
    <w:rsid w:val="00D7102B"/>
    <w:rsid w:val="00DF7F10"/>
    <w:rsid w:val="00E40B60"/>
    <w:rsid w:val="00EB1BBF"/>
    <w:rsid w:val="00F708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65841E"/>
  <w14:defaultImageDpi w14:val="300"/>
  <w15:docId w15:val="{96441FD1-57CC-4CE4-89C9-78A0E1DC3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22</Words>
  <Characters>104</Characters>
  <Application>Microsoft Office Word</Application>
  <DocSecurity>0</DocSecurity>
  <Lines>2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מאי בלום אקוקא</cp:lastModifiedBy>
  <cp:revision>5</cp:revision>
  <cp:lastPrinted>2026-03-08T08:18:00Z</cp:lastPrinted>
  <dcterms:created xsi:type="dcterms:W3CDTF">2026-03-04T13:58:00Z</dcterms:created>
  <dcterms:modified xsi:type="dcterms:W3CDTF">2026-03-08T08:18:00Z</dcterms:modified>
  <cp:category/>
</cp:coreProperties>
</file>